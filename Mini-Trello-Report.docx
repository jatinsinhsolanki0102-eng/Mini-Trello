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6D4" w:rsidRDefault="004416D4"/>
    <w:p w:rsidR="004416D4" w:rsidRDefault="004416D4"/>
    <w:p w:rsidR="004416D4" w:rsidRDefault="004416D4"/>
    <w:p w:rsidR="004416D4" w:rsidRDefault="004416D4"/>
    <w:p w:rsidR="004416D4" w:rsidRDefault="004416D4"/>
    <w:p w:rsidR="004416D4" w:rsidRDefault="004416D4"/>
    <w:p w:rsidR="004416D4" w:rsidRPr="00E73391" w:rsidRDefault="00E73391">
      <w:pPr>
        <w:spacing w:after="80"/>
        <w:jc w:val="center"/>
      </w:pPr>
      <w:r w:rsidRPr="00E73391">
        <w:rPr>
          <w:b/>
          <w:sz w:val="56"/>
        </w:rPr>
        <w:t>Mini-Trello Kanban Board</w:t>
      </w:r>
    </w:p>
    <w:p w:rsidR="004416D4" w:rsidRDefault="00E73391">
      <w:pPr>
        <w:spacing w:after="80"/>
        <w:jc w:val="center"/>
      </w:pPr>
      <w:r>
        <w:rPr>
          <w:b/>
          <w:color w:val="333333"/>
          <w:sz w:val="32"/>
        </w:rPr>
        <w:t>Task Management Application</w:t>
      </w:r>
    </w:p>
    <w:p w:rsidR="004416D4" w:rsidRDefault="00E73391">
      <w:pPr>
        <w:spacing w:after="480"/>
        <w:jc w:val="center"/>
      </w:pPr>
      <w:r>
        <w:rPr>
          <w:i/>
          <w:color w:val="666666"/>
          <w:sz w:val="26"/>
        </w:rPr>
        <w:t>Project Report</w:t>
      </w:r>
    </w:p>
    <w:p w:rsidR="004416D4" w:rsidRDefault="00E73391">
      <w:pPr>
        <w:jc w:val="center"/>
      </w:pPr>
      <w:r>
        <w:rPr>
          <w:color w:val="7C3AED"/>
        </w:rPr>
        <w:t>____________________________________________________________</w:t>
      </w:r>
    </w:p>
    <w:p w:rsidR="004416D4" w:rsidRDefault="004416D4"/>
    <w:p w:rsidR="004416D4" w:rsidRDefault="00E73391">
      <w:pPr>
        <w:jc w:val="center"/>
      </w:pPr>
      <w:r>
        <w:t>Student ID: 230390116025</w:t>
      </w:r>
    </w:p>
    <w:p w:rsidR="004416D4" w:rsidRDefault="00E73391" w:rsidP="00E73391">
      <w:pPr>
        <w:jc w:val="center"/>
      </w:pPr>
      <w:r>
        <w:t xml:space="preserve">Course: Agile Development </w:t>
      </w:r>
      <w:r>
        <w:t>&amp; UI/UX Design</w:t>
      </w:r>
    </w:p>
    <w:p w:rsidR="004416D4" w:rsidRDefault="00E73391">
      <w:pPr>
        <w:jc w:val="center"/>
      </w:pPr>
      <w:r>
        <w:t>Date: September 2026</w:t>
      </w:r>
    </w:p>
    <w:p w:rsidR="00E73391" w:rsidRDefault="00E73391">
      <w:pPr>
        <w:jc w:val="center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416"/>
        <w:gridCol w:w="4440"/>
      </w:tblGrid>
      <w:tr w:rsidR="00E73391" w:rsidTr="00E733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6" w:type="dxa"/>
          </w:tcPr>
          <w:p w:rsidR="00E73391" w:rsidRDefault="00E73391" w:rsidP="00A779DD">
            <w:r>
              <w:t>Project</w:t>
            </w:r>
          </w:p>
        </w:tc>
        <w:tc>
          <w:tcPr>
            <w:tcW w:w="4440" w:type="dxa"/>
          </w:tcPr>
          <w:p w:rsidR="00E73391" w:rsidRDefault="00E73391" w:rsidP="00A77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Mini-</w:t>
            </w:r>
            <w:proofErr w:type="spellStart"/>
            <w:r>
              <w:t>Trello</w:t>
            </w:r>
            <w:proofErr w:type="spellEnd"/>
            <w:r>
              <w:t xml:space="preserve"> </w:t>
            </w:r>
            <w:proofErr w:type="spellStart"/>
            <w:r>
              <w:t>Kanban</w:t>
            </w:r>
            <w:proofErr w:type="spellEnd"/>
            <w:r>
              <w:t xml:space="preserve"> Board</w:t>
            </w:r>
          </w:p>
        </w:tc>
      </w:tr>
      <w:tr w:rsidR="00E73391" w:rsidTr="00E73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6" w:type="dxa"/>
          </w:tcPr>
          <w:p w:rsidR="00E73391" w:rsidRDefault="00E73391" w:rsidP="00A779DD">
            <w:r>
              <w:t>Student Name</w:t>
            </w:r>
          </w:p>
        </w:tc>
        <w:tc>
          <w:tcPr>
            <w:tcW w:w="4440" w:type="dxa"/>
          </w:tcPr>
          <w:p w:rsidR="00E73391" w:rsidRDefault="00E73391" w:rsidP="00A77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Jatinsinh</w:t>
            </w:r>
            <w:proofErr w:type="spellEnd"/>
            <w:r>
              <w:t xml:space="preserve"> </w:t>
            </w:r>
            <w:proofErr w:type="spellStart"/>
            <w:r>
              <w:t>Solanki</w:t>
            </w:r>
            <w:proofErr w:type="spellEnd"/>
          </w:p>
        </w:tc>
        <w:bookmarkStart w:id="0" w:name="_GoBack"/>
        <w:bookmarkEnd w:id="0"/>
      </w:tr>
      <w:tr w:rsidR="00E73391" w:rsidTr="00E733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6" w:type="dxa"/>
          </w:tcPr>
          <w:p w:rsidR="00E73391" w:rsidRDefault="00E73391" w:rsidP="00A779DD">
            <w:r>
              <w:t>Enrollment Number</w:t>
            </w:r>
          </w:p>
        </w:tc>
        <w:tc>
          <w:tcPr>
            <w:tcW w:w="4440" w:type="dxa"/>
          </w:tcPr>
          <w:p w:rsidR="00E73391" w:rsidRDefault="00E73391" w:rsidP="00A779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230390116025</w:t>
            </w:r>
          </w:p>
        </w:tc>
      </w:tr>
      <w:tr w:rsidR="00E73391" w:rsidTr="00E73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6" w:type="dxa"/>
          </w:tcPr>
          <w:p w:rsidR="00E73391" w:rsidRDefault="00E73391" w:rsidP="00A779DD">
            <w:r>
              <w:t>Team</w:t>
            </w:r>
          </w:p>
        </w:tc>
        <w:tc>
          <w:tcPr>
            <w:tcW w:w="4440" w:type="dxa"/>
          </w:tcPr>
          <w:p w:rsidR="00E73391" w:rsidRDefault="00E73391" w:rsidP="00A77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</w:t>
            </w:r>
          </w:p>
        </w:tc>
      </w:tr>
      <w:tr w:rsidR="00E73391" w:rsidTr="00E733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6" w:type="dxa"/>
          </w:tcPr>
          <w:p w:rsidR="00E73391" w:rsidRDefault="00E73391" w:rsidP="00A779DD">
            <w:r>
              <w:t>Semester</w:t>
            </w:r>
          </w:p>
        </w:tc>
        <w:tc>
          <w:tcPr>
            <w:tcW w:w="4440" w:type="dxa"/>
          </w:tcPr>
          <w:p w:rsidR="00E73391" w:rsidRDefault="00E73391" w:rsidP="00A779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7th Semester</w:t>
            </w:r>
          </w:p>
        </w:tc>
      </w:tr>
    </w:tbl>
    <w:p w:rsidR="00E73391" w:rsidRDefault="00E73391">
      <w:pPr>
        <w:jc w:val="center"/>
      </w:pPr>
    </w:p>
    <w:p w:rsidR="004416D4" w:rsidRDefault="00E73391">
      <w:r>
        <w:br w:type="page"/>
      </w:r>
    </w:p>
    <w:p w:rsidR="004416D4" w:rsidRDefault="00E73391">
      <w:pPr>
        <w:pStyle w:val="Heading1"/>
      </w:pPr>
      <w:r>
        <w:lastRenderedPageBreak/>
        <w:t>1. Project Overview</w:t>
      </w:r>
    </w:p>
    <w:p w:rsidR="004416D4" w:rsidRDefault="00E73391">
      <w:r>
        <w:t>Mini-Trello is a simple, modern, responsive single-page Kanban task-management application. Users can create tasks, view them grouped by status, move tasks between columns using button controls or drag-and-drop, and delete tasks with an inline confirmation</w:t>
      </w:r>
      <w:r>
        <w:t>. A live animated gradient background shifts through a purple colour palette, and the app supports both Light and Dark themes.</w:t>
      </w:r>
    </w:p>
    <w:p w:rsidR="004416D4" w:rsidRDefault="00E73391">
      <w:r>
        <w:t>The project was developed as a full-stack application: a React frontend (Vite, port 5173) communicates with a Flask REST API back</w:t>
      </w:r>
      <w:r>
        <w:t>end (port 5000) via a Vite dev proxy. Tasks are stored in a relational database (SQLite for local development, MySQL for production) using SQLAlchemy. All CRUD operations are persisted; refreshing the browser preserves state.</w:t>
      </w:r>
    </w:p>
    <w:p w:rsidR="004416D4" w:rsidRDefault="00E73391">
      <w:pPr>
        <w:pStyle w:val="Heading1"/>
      </w:pPr>
      <w:r>
        <w:t>2. Objectives</w:t>
      </w:r>
    </w:p>
    <w:p w:rsidR="004416D4" w:rsidRDefault="00E73391">
      <w:pPr>
        <w:pStyle w:val="ListBullet"/>
      </w:pPr>
      <w:r>
        <w:t>Build a task-man</w:t>
      </w:r>
      <w:r>
        <w:t>agement board with three columns (To Do, In Progress, Done) and create/move/delete flows.</w:t>
      </w:r>
    </w:p>
    <w:p w:rsidR="004416D4" w:rsidRDefault="00E73391">
      <w:pPr>
        <w:pStyle w:val="ListBullet"/>
      </w:pPr>
      <w:r>
        <w:t>Implement drag-and-drop between columns (HTML5 DnD) and animated card transitions.</w:t>
      </w:r>
    </w:p>
    <w:p w:rsidR="004416D4" w:rsidRDefault="00E73391">
      <w:pPr>
        <w:pStyle w:val="ListBullet"/>
      </w:pPr>
      <w:r>
        <w:t>Implement a RESTful API (GET, POST, PUT, DELETE) with JSON request/response.</w:t>
      </w:r>
    </w:p>
    <w:p w:rsidR="004416D4" w:rsidRDefault="00E73391">
      <w:pPr>
        <w:pStyle w:val="ListBullet"/>
      </w:pPr>
      <w:r>
        <w:t xml:space="preserve">Store </w:t>
      </w:r>
      <w:r>
        <w:t>tasks in a real database with persistence across restarts.</w:t>
      </w:r>
    </w:p>
    <w:p w:rsidR="004416D4" w:rsidRDefault="00E73391">
      <w:pPr>
        <w:pStyle w:val="ListBullet"/>
      </w:pPr>
      <w:r>
        <w:t>Add a live animated gradient background that shifts through a purple colour palette.</w:t>
      </w:r>
    </w:p>
    <w:p w:rsidR="004416D4" w:rsidRDefault="00E73391">
      <w:pPr>
        <w:pStyle w:val="ListBullet"/>
      </w:pPr>
      <w:r>
        <w:t>Provide a one-click startup experience (INSTALL.bat / START.bat) for Windows.</w:t>
      </w:r>
    </w:p>
    <w:p w:rsidR="004416D4" w:rsidRDefault="00E73391">
      <w:pPr>
        <w:pStyle w:val="ListBullet"/>
      </w:pPr>
      <w:r>
        <w:t xml:space="preserve">Integrate a React frontend with a </w:t>
      </w:r>
      <w:r>
        <w:t>Flask backend over HTTP.</w:t>
      </w:r>
    </w:p>
    <w:p w:rsidR="004416D4" w:rsidRDefault="00E73391">
      <w:pPr>
        <w:pStyle w:val="ListBullet"/>
      </w:pPr>
      <w:r>
        <w:t>Apply Agile/Scrum methodology with two one-week sprints.</w:t>
      </w:r>
    </w:p>
    <w:p w:rsidR="004416D4" w:rsidRDefault="00E73391">
      <w:pPr>
        <w:pStyle w:val="Heading1"/>
      </w:pPr>
      <w:r>
        <w:t>3. Technology Stack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416D4" w:rsidTr="0044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416D4" w:rsidRDefault="00E73391">
            <w:r>
              <w:t>Layer</w:t>
            </w:r>
          </w:p>
        </w:tc>
        <w:tc>
          <w:tcPr>
            <w:tcW w:w="432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416D4" w:rsidRDefault="00E73391">
            <w:r>
              <w:t>Frontend</w:t>
            </w:r>
          </w:p>
        </w:tc>
        <w:tc>
          <w:tcPr>
            <w:tcW w:w="432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19, JavaScript (ES2020+), CSS3 (custom properties, animations), Vite 6</w:t>
            </w:r>
          </w:p>
        </w:tc>
      </w:tr>
      <w:tr w:rsidR="004416D4" w:rsidTr="004416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416D4" w:rsidRDefault="00E73391">
            <w:r>
              <w:t>Backend</w:t>
            </w:r>
          </w:p>
        </w:tc>
        <w:tc>
          <w:tcPr>
            <w:tcW w:w="432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Python 3.13, Flask 3, Flask-CORS, </w:t>
            </w:r>
            <w:r>
              <w:t>Flask-SQLAlchemy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416D4" w:rsidRDefault="00E73391">
            <w:r>
              <w:t>Database</w:t>
            </w:r>
          </w:p>
        </w:tc>
        <w:tc>
          <w:tcPr>
            <w:tcW w:w="432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 (local dev) / MySQL (production), SQLAlchemy ORM</w:t>
            </w:r>
          </w:p>
        </w:tc>
      </w:tr>
      <w:tr w:rsidR="004416D4" w:rsidTr="004416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416D4" w:rsidRDefault="00E73391">
            <w:r>
              <w:t>API</w:t>
            </w:r>
          </w:p>
        </w:tc>
        <w:tc>
          <w:tcPr>
            <w:tcW w:w="432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RESTful, JSON request/response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416D4" w:rsidRDefault="00E73391">
            <w:r>
              <w:t>Testing</w:t>
            </w:r>
          </w:p>
        </w:tc>
        <w:tc>
          <w:tcPr>
            <w:tcW w:w="432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Pytest (26 backend cases), Playwright (23 browser E2E checks)</w:t>
            </w:r>
          </w:p>
        </w:tc>
      </w:tr>
    </w:tbl>
    <w:p w:rsidR="004416D4" w:rsidRDefault="00E73391">
      <w:pPr>
        <w:pStyle w:val="Heading1"/>
      </w:pPr>
      <w:r>
        <w:t>4. System Architecture</w:t>
      </w:r>
    </w:p>
    <w:p w:rsidR="004416D4" w:rsidRDefault="00E73391">
      <w:r>
        <w:t>The application follows a two-tier client-</w:t>
      </w:r>
      <w:r>
        <w:t>server architecture with a clear separation of concerns:</w:t>
      </w:r>
    </w:p>
    <w:p w:rsidR="004416D4" w:rsidRDefault="00E73391">
      <w:pPr>
        <w:jc w:val="center"/>
      </w:pPr>
      <w:r>
        <w:rPr>
          <w:rFonts w:ascii="Consolas" w:hAnsi="Consolas"/>
          <w:sz w:val="20"/>
        </w:rPr>
        <w:lastRenderedPageBreak/>
        <w:t>Browser (React SPA)</w:t>
      </w:r>
      <w:r>
        <w:rPr>
          <w:rFonts w:ascii="Consolas" w:hAnsi="Consolas"/>
          <w:sz w:val="20"/>
        </w:rPr>
        <w:br/>
        <w:t xml:space="preserve">    |  fetch()  -&gt;  http://localhost:5173/api/*   (Vite proxy -&gt; Flask)</w:t>
      </w:r>
      <w:r>
        <w:rPr>
          <w:rFonts w:ascii="Consolas" w:hAnsi="Consolas"/>
          <w:sz w:val="20"/>
        </w:rPr>
        <w:br/>
        <w:t xml:space="preserve">    v</w:t>
      </w:r>
      <w:r>
        <w:rPr>
          <w:rFonts w:ascii="Consolas" w:hAnsi="Consolas"/>
          <w:sz w:val="20"/>
        </w:rPr>
        <w:br/>
        <w:t>Flask REST API  (backend, port 5000)</w:t>
      </w:r>
      <w:r>
        <w:rPr>
          <w:rFonts w:ascii="Consolas" w:hAnsi="Consolas"/>
          <w:sz w:val="20"/>
        </w:rPr>
        <w:br/>
        <w:t xml:space="preserve">    |  SQLAlchemy</w:t>
      </w:r>
      <w:r>
        <w:rPr>
          <w:rFonts w:ascii="Consolas" w:hAnsi="Consolas"/>
          <w:sz w:val="20"/>
        </w:rPr>
        <w:br/>
        <w:t xml:space="preserve">    v</w:t>
      </w:r>
      <w:r>
        <w:rPr>
          <w:rFonts w:ascii="Consolas" w:hAnsi="Consolas"/>
          <w:sz w:val="20"/>
        </w:rPr>
        <w:br/>
        <w:t>Database (SQLite / MySQL)</w:t>
      </w:r>
    </w:p>
    <w:p w:rsidR="004416D4" w:rsidRDefault="00E73391">
      <w:r>
        <w:t xml:space="preserve">In </w:t>
      </w:r>
      <w:r>
        <w:t>development, the Vite dev server proxies /api/* requests to the Flask backend at port 5000, so the frontend only needs to call /api/tasks without worrying about cross-origin issues.</w:t>
      </w:r>
    </w:p>
    <w:p w:rsidR="004416D4" w:rsidRDefault="00E73391">
      <w:pPr>
        <w:pStyle w:val="Heading1"/>
      </w:pPr>
      <w:r>
        <w:t>5. Database Design</w:t>
      </w:r>
    </w:p>
    <w:p w:rsidR="004416D4" w:rsidRDefault="00E73391">
      <w:r>
        <w:t>The application uses a single tasks table: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16D4" w:rsidTr="0044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Column</w:t>
            </w:r>
          </w:p>
        </w:tc>
        <w:tc>
          <w:tcPr>
            <w:tcW w:w="288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id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(PK, AI)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auto-increment primary key</w:t>
            </w:r>
          </w:p>
        </w:tc>
      </w:tr>
      <w:tr w:rsidR="004416D4" w:rsidTr="004416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title</w:t>
            </w:r>
          </w:p>
        </w:tc>
        <w:tc>
          <w:tcPr>
            <w:tcW w:w="288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VARCHAR(200)</w:t>
            </w:r>
          </w:p>
        </w:tc>
        <w:tc>
          <w:tcPr>
            <w:tcW w:w="288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description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4416D4" w:rsidTr="004416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status</w:t>
            </w:r>
          </w:p>
        </w:tc>
        <w:tc>
          <w:tcPr>
            <w:tcW w:w="288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288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 / in_progress / done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created_at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automatically</w:t>
            </w:r>
          </w:p>
        </w:tc>
      </w:tr>
      <w:tr w:rsidR="004416D4" w:rsidTr="004416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updated_at</w:t>
            </w:r>
          </w:p>
        </w:tc>
        <w:tc>
          <w:tcPr>
            <w:tcW w:w="288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on change</w:t>
            </w:r>
          </w:p>
        </w:tc>
      </w:tr>
    </w:tbl>
    <w:p w:rsidR="004416D4" w:rsidRDefault="00E73391">
      <w:r>
        <w:t>The MySQL creation script</w:t>
      </w:r>
      <w:r>
        <w:t xml:space="preserve"> is database/schema.sql. Tables are created automatically by the backend on startup using SQLAlchemy's create_all().</w:t>
      </w:r>
    </w:p>
    <w:p w:rsidR="004416D4" w:rsidRDefault="00E73391">
      <w:pPr>
        <w:pStyle w:val="Heading1"/>
      </w:pPr>
      <w:r>
        <w:t>6. UI Design &amp; Theming</w:t>
      </w:r>
    </w:p>
    <w:p w:rsidR="004416D4" w:rsidRDefault="00E73391">
      <w:r>
        <w:t>The final UI is a modern purple-based design system. Every colour and shadow is defined once as a CSS custom propert</w:t>
      </w:r>
      <w:r>
        <w:t>y (design token) in styles.css; nothing is hardcoded in components.</w:t>
      </w:r>
    </w:p>
    <w:p w:rsidR="004416D4" w:rsidRDefault="00E73391">
      <w:pPr>
        <w:pStyle w:val="Heading2"/>
      </w:pPr>
      <w:r>
        <w:t>6.1 Theme Support</w:t>
      </w:r>
    </w:p>
    <w:p w:rsidR="004416D4" w:rsidRDefault="00E73391">
      <w:pPr>
        <w:pStyle w:val="ListBullet"/>
      </w:pPr>
      <w:r>
        <w:t>Dark Mode (default / signature): purple-black background, raised purple surfaces, high-contrast text, and purple accent buttons.</w:t>
      </w:r>
    </w:p>
    <w:p w:rsidR="004416D4" w:rsidRDefault="00E73391">
      <w:pPr>
        <w:pStyle w:val="ListBullet"/>
      </w:pPr>
      <w:r>
        <w:t>Light Mode: soft lavender background with</w:t>
      </w:r>
      <w:r>
        <w:t xml:space="preserve"> white cards and the same purple accent, fully readable with matching status badges.</w:t>
      </w:r>
    </w:p>
    <w:p w:rsidR="004416D4" w:rsidRDefault="00E73391">
      <w:pPr>
        <w:pStyle w:val="ListBullet"/>
      </w:pPr>
      <w:r>
        <w:t>Segmented theme selector (Light | Dark) in the header; choice is saved under mini-trello-theme in localStorage and restored on load.</w:t>
      </w:r>
    </w:p>
    <w:p w:rsidR="004416D4" w:rsidRDefault="00E73391">
      <w:pPr>
        <w:pStyle w:val="Heading2"/>
      </w:pPr>
      <w:r>
        <w:t>6.2 Animated Background</w:t>
      </w:r>
    </w:p>
    <w:p w:rsidR="004416D4" w:rsidRDefault="00E73391">
      <w:r>
        <w:t>A live animate</w:t>
      </w:r>
      <w:r>
        <w:t>d gradient background flows through the five-colour purple palette (#05010A, #3B0764, #7C3AED, #A855F7, #E9D5FF). The background consists of two layers:</w:t>
      </w:r>
    </w:p>
    <w:p w:rsidR="004416D4" w:rsidRDefault="00E73391">
      <w:pPr>
        <w:pStyle w:val="ListBullet"/>
      </w:pPr>
      <w:r>
        <w:lastRenderedPageBreak/>
        <w:t>body::before — a 320%-wide linear gradient that pans left-to-right via bg-flow animation, while a hue-d</w:t>
      </w:r>
      <w:r>
        <w:t>rift filter rotates the colours through the colour wheel (32-second cycle).</w:t>
      </w:r>
    </w:p>
    <w:p w:rsidR="004416D4" w:rsidRDefault="00E73391">
      <w:pPr>
        <w:pStyle w:val="ListBullet"/>
      </w:pPr>
      <w:r>
        <w:t>Glow orbs — four radial-gradient layers (purple, blue, pink, teal) that drift via orb-drift animation (30 seconds), adding depth and movement.</w:t>
      </w:r>
    </w:p>
    <w:p w:rsidR="004416D4" w:rsidRDefault="00E73391">
      <w:r>
        <w:t>In Light Mode, the same gradient uses</w:t>
      </w:r>
      <w:r>
        <w:t xml:space="preserve"> softer pastel tones. Both themes respect prefers-reduced-motion for accessibility.</w:t>
      </w:r>
    </w:p>
    <w:p w:rsidR="004416D4" w:rsidRDefault="00E73391">
      <w:pPr>
        <w:pStyle w:val="Heading2"/>
      </w:pPr>
      <w:r>
        <w:t>6.3 Drag &amp; Drop</w:t>
      </w:r>
    </w:p>
    <w:p w:rsidR="004416D4" w:rsidRDefault="00E73391">
      <w:r>
        <w:t>Cards are draggable via native HTML5 DnD. When dragging:</w:t>
      </w:r>
    </w:p>
    <w:p w:rsidR="004416D4" w:rsidRDefault="00E73391">
      <w:pPr>
        <w:pStyle w:val="ListBullet"/>
      </w:pPr>
      <w:r>
        <w:t>The dragged card dims to 40% opacity.</w:t>
      </w:r>
    </w:p>
    <w:p w:rsidR="004416D4" w:rsidRDefault="00E73391">
      <w:pPr>
        <w:pStyle w:val="ListBullet"/>
      </w:pPr>
      <w:r>
        <w:t>The target column highlights with a purple ring and glow.</w:t>
      </w:r>
    </w:p>
    <w:p w:rsidR="004416D4" w:rsidRDefault="00E73391">
      <w:pPr>
        <w:pStyle w:val="ListBullet"/>
      </w:pPr>
      <w:r>
        <w:t>Empty columns show 'Release to drop here'.</w:t>
      </w:r>
    </w:p>
    <w:p w:rsidR="004416D4" w:rsidRDefault="00E73391">
      <w:pPr>
        <w:pStyle w:val="ListBullet"/>
      </w:pPr>
      <w:r>
        <w:t>On drop, the card animates into the column with a bounce-in entrance and purple glow flash.</w:t>
      </w:r>
    </w:p>
    <w:p w:rsidR="004416D4" w:rsidRDefault="00E73391">
      <w:pPr>
        <w:pStyle w:val="Heading2"/>
      </w:pPr>
      <w:r>
        <w:t>6.4 Card Transition Animations</w:t>
      </w:r>
    </w:p>
    <w:p w:rsidR="004416D4" w:rsidRDefault="00E73391">
      <w:r>
        <w:t>When the Next/Previous button is clicked:</w:t>
      </w:r>
    </w:p>
    <w:p w:rsidR="004416D4" w:rsidRDefault="00E73391">
      <w:pPr>
        <w:pStyle w:val="ListBullet"/>
      </w:pPr>
      <w:r>
        <w:t xml:space="preserve">The card plays a 260ms slide-right and fade-out </w:t>
      </w:r>
      <w:r>
        <w:t>(card-leave keyframes).</w:t>
      </w:r>
    </w:p>
    <w:p w:rsidR="004416D4" w:rsidRDefault="00E73391">
      <w:pPr>
        <w:pStyle w:val="ListBullet"/>
      </w:pPr>
      <w:r>
        <w:t>The card then mounts in the destination column with a 500ms scale-drop entrance (card-in keyframes) and purple glow flash.</w:t>
      </w:r>
    </w:p>
    <w:p w:rsidR="004416D4" w:rsidRDefault="00E73391">
      <w:pPr>
        <w:pStyle w:val="ListBullet"/>
      </w:pPr>
      <w:r>
        <w:t>Animations respect prefers-reduced-motion for users who prefer reduced motion.</w:t>
      </w:r>
    </w:p>
    <w:p w:rsidR="004416D4" w:rsidRDefault="00E73391">
      <w:pPr>
        <w:pStyle w:val="Heading1"/>
      </w:pPr>
      <w:r>
        <w:t>7. User Stories &amp; Product Back</w:t>
      </w:r>
      <w:r>
        <w:t>log</w:t>
      </w:r>
    </w:p>
    <w:p w:rsidR="004416D4" w:rsidRDefault="00E73391">
      <w:pPr>
        <w:pStyle w:val="ListBullet"/>
      </w:pPr>
      <w:r>
        <w:t>US1 (High, 5 pts): Create a new task and add it to the board.</w:t>
      </w:r>
    </w:p>
    <w:p w:rsidR="004416D4" w:rsidRDefault="00E73391">
      <w:pPr>
        <w:pStyle w:val="ListBullet"/>
      </w:pPr>
      <w:r>
        <w:t>US2 (High, 3 pts): See all tasks grouped by status (To Do, In Progress, Done).</w:t>
      </w:r>
    </w:p>
    <w:p w:rsidR="004416D4" w:rsidRDefault="00E73391">
      <w:pPr>
        <w:pStyle w:val="ListBullet"/>
      </w:pPr>
      <w:r>
        <w:t>US3 (High, 5 pts): Move tasks forward/backward using Next/Previous buttons.</w:t>
      </w:r>
    </w:p>
    <w:p w:rsidR="004416D4" w:rsidRDefault="00E73391">
      <w:pPr>
        <w:pStyle w:val="ListBullet"/>
      </w:pPr>
      <w:r>
        <w:t xml:space="preserve">US4 (Medium, 3 pts): Delete a task </w:t>
      </w:r>
      <w:r>
        <w:t>with an inline confirmation dialog.</w:t>
      </w:r>
    </w:p>
    <w:p w:rsidR="004416D4" w:rsidRDefault="00E73391">
      <w:pPr>
        <w:pStyle w:val="ListBullet"/>
      </w:pPr>
      <w:r>
        <w:t>US5 (High, 5 pts): Drag and drop tasks between columns.</w:t>
      </w:r>
    </w:p>
    <w:p w:rsidR="004416D4" w:rsidRDefault="00E73391">
      <w:pPr>
        <w:pStyle w:val="ListBullet"/>
      </w:pPr>
      <w:r>
        <w:t>US6 (Medium, 3 pts): Live animated background with a purple colour palette.</w:t>
      </w:r>
    </w:p>
    <w:p w:rsidR="004416D4" w:rsidRDefault="00E73391">
      <w:pPr>
        <w:pStyle w:val="ListBullet"/>
      </w:pPr>
      <w:r>
        <w:t>US7 (Low, 2 pts): One-click startup scripts (INSTALL.bat / START.bat) for Windows.</w:t>
      </w:r>
    </w:p>
    <w:p w:rsidR="004416D4" w:rsidRDefault="00E73391">
      <w:r>
        <w:rPr>
          <w:i/>
        </w:rPr>
        <w:t>Total</w:t>
      </w:r>
      <w:r>
        <w:rPr>
          <w:i/>
        </w:rPr>
        <w:t xml:space="preserve"> estimate: 26 story points. Full acceptance criteria in docs/PRODUCT_BACKLOG.md. Sprint 1 owns US1 + US2 (foundation). Sprint 2 owns US3-US7 (integration and polish).</w:t>
      </w:r>
    </w:p>
    <w:p w:rsidR="004416D4" w:rsidRDefault="00E73391">
      <w:pPr>
        <w:pStyle w:val="Heading1"/>
      </w:pPr>
      <w:r>
        <w:t>8. Sprint 1 — Foundation &amp; Setup</w:t>
      </w:r>
    </w:p>
    <w:p w:rsidR="004416D4" w:rsidRDefault="00E73391">
      <w:pPr>
        <w:pStyle w:val="ListBullet"/>
      </w:pPr>
      <w:r>
        <w:t>Goal: working database, GET/POST APIs, static board UI.</w:t>
      </w:r>
    </w:p>
    <w:p w:rsidR="004416D4" w:rsidRDefault="00E73391">
      <w:pPr>
        <w:pStyle w:val="ListBullet"/>
      </w:pPr>
      <w:r>
        <w:t>Designed the tasks schema and created the database (schema.sql).</w:t>
      </w:r>
    </w:p>
    <w:p w:rsidR="004416D4" w:rsidRDefault="00E73391">
      <w:pPr>
        <w:pStyle w:val="ListBullet"/>
      </w:pPr>
      <w:r>
        <w:t>Implemented the Task model with status validation and a DB constraint.</w:t>
      </w:r>
    </w:p>
    <w:p w:rsidR="004416D4" w:rsidRDefault="00E73391">
      <w:pPr>
        <w:pStyle w:val="ListBullet"/>
      </w:pPr>
      <w:r>
        <w:t>Implemented and tested GET /api/tasks and POST /api/tasks.</w:t>
      </w:r>
    </w:p>
    <w:p w:rsidR="004416D4" w:rsidRDefault="00E73391">
      <w:pPr>
        <w:pStyle w:val="ListBullet"/>
      </w:pPr>
      <w:r>
        <w:lastRenderedPageBreak/>
        <w:t>Scaffolded the React + Vite frontend with the three-column bo</w:t>
      </w:r>
      <w:r>
        <w:t>ard UI.</w:t>
      </w:r>
    </w:p>
    <w:p w:rsidR="004416D4" w:rsidRDefault="00E73391">
      <w:pPr>
        <w:pStyle w:val="ListBullet"/>
      </w:pPr>
      <w:r>
        <w:t>Created the centralized API service (services/api.js) for all HTTP calls.</w:t>
      </w:r>
    </w:p>
    <w:p w:rsidR="004416D4" w:rsidRDefault="00E73391">
      <w:pPr>
        <w:pStyle w:val="ListBullet"/>
      </w:pPr>
      <w:r>
        <w:t>Deliverable: working database, GET/POST APIs testable via Postman, static UI.</w:t>
      </w:r>
    </w:p>
    <w:p w:rsidR="004416D4" w:rsidRDefault="00E73391">
      <w:pPr>
        <w:pStyle w:val="Heading1"/>
      </w:pPr>
      <w:r>
        <w:t>9. Sprint 2 — Integration &amp; Delivery</w:t>
      </w:r>
    </w:p>
    <w:p w:rsidR="004416D4" w:rsidRDefault="00E73391">
      <w:pPr>
        <w:pStyle w:val="ListBullet"/>
      </w:pPr>
      <w:r>
        <w:t xml:space="preserve">Goal: complete integration, advanced features, and deliver </w:t>
      </w:r>
      <w:r>
        <w:t>the product.</w:t>
      </w:r>
    </w:p>
    <w:p w:rsidR="004416D4" w:rsidRDefault="00E73391">
      <w:pPr>
        <w:pStyle w:val="ListBullet"/>
      </w:pPr>
      <w:r>
        <w:t>Implemented PUT /api/tasks/:id and DELETE /api/tasks/:id with 404 handling.</w:t>
      </w:r>
    </w:p>
    <w:p w:rsidR="004416D4" w:rsidRDefault="00E73391">
      <w:pPr>
        <w:pStyle w:val="ListBullet"/>
      </w:pPr>
      <w:r>
        <w:t>Connected the frontend through the centralized API service.</w:t>
      </w:r>
    </w:p>
    <w:p w:rsidR="004416D4" w:rsidRDefault="00E73391">
      <w:pPr>
        <w:pStyle w:val="ListBullet"/>
      </w:pPr>
      <w:r>
        <w:t>Implemented create, move (Next/Previous), and delete with confirmation.</w:t>
      </w:r>
    </w:p>
    <w:p w:rsidR="004416D4" w:rsidRDefault="00E73391">
      <w:pPr>
        <w:pStyle w:val="ListBullet"/>
      </w:pPr>
      <w:r>
        <w:t xml:space="preserve">Added loading states, error </w:t>
      </w:r>
      <w:r>
        <w:t>banners, frontend validation and responsive polish.</w:t>
      </w:r>
    </w:p>
    <w:p w:rsidR="004416D4" w:rsidRDefault="00E73391">
      <w:pPr>
        <w:pStyle w:val="ListBullet"/>
      </w:pPr>
      <w:r>
        <w:t>Implemented drag-and-drop between columns (HTML5 DnD) with visual feedback.</w:t>
      </w:r>
    </w:p>
    <w:p w:rsidR="004416D4" w:rsidRDefault="00E73391">
      <w:pPr>
        <w:pStyle w:val="ListBullet"/>
      </w:pPr>
      <w:r>
        <w:t>Added card transition animations: slide-out / bounce-in on move.</w:t>
      </w:r>
    </w:p>
    <w:p w:rsidR="004416D4" w:rsidRDefault="00E73391">
      <w:pPr>
        <w:pStyle w:val="ListBullet"/>
      </w:pPr>
      <w:r>
        <w:t>Added a live animated gradient background (purple palette, hue-</w:t>
      </w:r>
      <w:r>
        <w:t>drift, glow orbs).</w:t>
      </w:r>
    </w:p>
    <w:p w:rsidR="004416D4" w:rsidRDefault="00E73391">
      <w:pPr>
        <w:pStyle w:val="ListBullet"/>
      </w:pPr>
      <w:r>
        <w:t>Created one-click startup scripts (INSTALL.bat, START.bat) for Windows.</w:t>
      </w:r>
    </w:p>
    <w:p w:rsidR="004416D4" w:rsidRDefault="00E73391">
      <w:pPr>
        <w:pStyle w:val="ListBullet"/>
      </w:pPr>
      <w:r>
        <w:t>Redesigned the UI to the purple design system with Light/Dark themes and localStorage persistence.</w:t>
      </w:r>
    </w:p>
    <w:p w:rsidR="004416D4" w:rsidRDefault="00E73391">
      <w:pPr>
        <w:pStyle w:val="ListBullet"/>
      </w:pPr>
      <w:r>
        <w:t xml:space="preserve">Wrote and ran 26 pytest cases and 23 browser E2E checks; captured </w:t>
      </w:r>
      <w:r>
        <w:t>fresh screenshots.</w:t>
      </w:r>
    </w:p>
    <w:p w:rsidR="004416D4" w:rsidRDefault="00E73391">
      <w:pPr>
        <w:pStyle w:val="ListBullet"/>
      </w:pPr>
      <w:r>
        <w:t>Prepared README, this report, and the source ZIP.</w:t>
      </w:r>
    </w:p>
    <w:p w:rsidR="004416D4" w:rsidRDefault="00E73391">
      <w:pPr>
        <w:pStyle w:val="Heading1"/>
      </w:pPr>
      <w:r>
        <w:t>10. REST API Documentation</w:t>
      </w:r>
    </w:p>
    <w:p w:rsidR="004416D4" w:rsidRDefault="00E73391">
      <w:r>
        <w:rPr>
          <w:b/>
        </w:rPr>
        <w:t>BASE URL: http://localhost:5000/api</w:t>
      </w:r>
    </w:p>
    <w:p w:rsidR="004416D4" w:rsidRDefault="00E73391">
      <w:r>
        <w:t>Errors are returned as {"error": "&lt;message&gt;"} with status 400 (validation), 404 (not found), or 500 (server error).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320"/>
        <w:gridCol w:w="1358"/>
        <w:gridCol w:w="1318"/>
        <w:gridCol w:w="2123"/>
        <w:gridCol w:w="1409"/>
        <w:gridCol w:w="1328"/>
      </w:tblGrid>
      <w:tr w:rsidR="004416D4" w:rsidTr="0044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416D4" w:rsidRDefault="00E73391">
            <w:r>
              <w:rPr>
                <w:sz w:val="16"/>
              </w:rPr>
              <w:t>Method</w:t>
            </w:r>
          </w:p>
        </w:tc>
        <w:tc>
          <w:tcPr>
            <w:tcW w:w="144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</w:t>
            </w:r>
            <w:r>
              <w:rPr>
                <w:sz w:val="16"/>
              </w:rPr>
              <w:t>ndpoint</w:t>
            </w:r>
          </w:p>
        </w:tc>
        <w:tc>
          <w:tcPr>
            <w:tcW w:w="144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Purpose</w:t>
            </w:r>
          </w:p>
        </w:tc>
        <w:tc>
          <w:tcPr>
            <w:tcW w:w="144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Request Body</w:t>
            </w:r>
          </w:p>
        </w:tc>
        <w:tc>
          <w:tcPr>
            <w:tcW w:w="144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Response</w:t>
            </w:r>
          </w:p>
        </w:tc>
        <w:tc>
          <w:tcPr>
            <w:tcW w:w="144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Status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416D4" w:rsidRDefault="00E73391">
            <w:r>
              <w:t>GET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/tasks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tasks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{"tasks": [...]}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4416D4" w:rsidTr="004416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416D4" w:rsidRDefault="00E73391">
            <w:r>
              <w:t>POST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/tasks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task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{"title","description"}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created task object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 Created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416D4" w:rsidRDefault="00E73391">
            <w:r>
              <w:t>PUT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/tasks/:id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status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{"status"}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task object</w:t>
            </w:r>
          </w:p>
        </w:tc>
        <w:tc>
          <w:tcPr>
            <w:tcW w:w="144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4416D4" w:rsidTr="004416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416D4" w:rsidRDefault="00E73391">
            <w:r>
              <w:t>DELETE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/tasks/:id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 task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{"message": "Task N deleted"}</w:t>
            </w:r>
          </w:p>
        </w:tc>
        <w:tc>
          <w:tcPr>
            <w:tcW w:w="144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416D4" w:rsidRDefault="004416D4"/>
        </w:tc>
        <w:tc>
          <w:tcPr>
            <w:tcW w:w="1440" w:type="dxa"/>
          </w:tcPr>
          <w:p w:rsidR="004416D4" w:rsidRDefault="00441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4416D4" w:rsidRDefault="00441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4416D4" w:rsidRDefault="00441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4416D4" w:rsidRDefault="00441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4416D4" w:rsidRDefault="004416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4416D4" w:rsidRDefault="00E73391">
      <w:pPr>
        <w:pStyle w:val="Heading2"/>
      </w:pPr>
      <w:r>
        <w:t>Sample Request / Response</w:t>
      </w:r>
    </w:p>
    <w:p w:rsidR="004416D4" w:rsidRDefault="00E73391">
      <w:r>
        <w:rPr>
          <w:b/>
          <w:sz w:val="20"/>
        </w:rPr>
        <w:t>POST http://localhost:5000/api/tasks</w:t>
      </w:r>
    </w:p>
    <w:p w:rsidR="004416D4" w:rsidRDefault="00E73391">
      <w:r>
        <w:rPr>
          <w:rFonts w:ascii="Consolas" w:hAnsi="Consolas"/>
          <w:sz w:val="18"/>
        </w:rPr>
        <w:t>{"title": "Create UI", "description": "Build the Mini-Trello interface"}</w:t>
      </w:r>
    </w:p>
    <w:p w:rsidR="004416D4" w:rsidRDefault="00E73391">
      <w:r>
        <w:rPr>
          <w:b/>
          <w:sz w:val="20"/>
        </w:rPr>
        <w:lastRenderedPageBreak/>
        <w:t>Response (201 Created):</w:t>
      </w:r>
    </w:p>
    <w:p w:rsidR="004416D4" w:rsidRDefault="00E73391">
      <w:r>
        <w:rPr>
          <w:rFonts w:ascii="Consolas" w:hAnsi="Consolas"/>
          <w:sz w:val="18"/>
        </w:rPr>
        <w:t xml:space="preserve">{"id": 1, </w:t>
      </w:r>
      <w:r>
        <w:rPr>
          <w:rFonts w:ascii="Consolas" w:hAnsi="Consolas"/>
          <w:sz w:val="18"/>
        </w:rPr>
        <w:t>"title": "Create UI", "description": "Build the Mini-Trello interface", "status": "todo"}</w:t>
      </w:r>
    </w:p>
    <w:p w:rsidR="004416D4" w:rsidRDefault="00E73391">
      <w:r>
        <w:rPr>
          <w:b/>
        </w:rPr>
        <w:t>Validation rules:</w:t>
      </w:r>
    </w:p>
    <w:p w:rsidR="004416D4" w:rsidRDefault="00E73391">
      <w:pPr>
        <w:pStyle w:val="ListBullet"/>
      </w:pPr>
      <w:r>
        <w:t>title — required, must not be blank after trimming.</w:t>
      </w:r>
    </w:p>
    <w:p w:rsidR="004416D4" w:rsidRDefault="00E73391">
      <w:pPr>
        <w:pStyle w:val="ListBullet"/>
      </w:pPr>
      <w:r>
        <w:t>description — required, must not be blank after trimming.</w:t>
      </w:r>
    </w:p>
    <w:p w:rsidR="004416D4" w:rsidRDefault="00E73391">
      <w:pPr>
        <w:pStyle w:val="ListBullet"/>
      </w:pPr>
      <w:r>
        <w:t>status — must be one of todo, in_progr</w:t>
      </w:r>
      <w:r>
        <w:t>ess, done (enforced by DB constraint).</w:t>
      </w:r>
    </w:p>
    <w:p w:rsidR="004416D4" w:rsidRDefault="00E73391">
      <w:pPr>
        <w:pStyle w:val="ListBullet"/>
      </w:pPr>
      <w:r>
        <w:t>New tasks always start with status = "todo".</w:t>
      </w:r>
    </w:p>
    <w:p w:rsidR="004416D4" w:rsidRDefault="00E73391">
      <w:pPr>
        <w:pStyle w:val="Heading1"/>
      </w:pPr>
      <w:r>
        <w:t>11. Testing</w:t>
      </w:r>
    </w:p>
    <w:p w:rsidR="004416D4" w:rsidRDefault="00E73391">
      <w:pPr>
        <w:pStyle w:val="Heading2"/>
      </w:pPr>
      <w:r>
        <w:t>11.1 Backend Unit Tests (Pytest)</w:t>
      </w:r>
    </w:p>
    <w:p w:rsidR="004416D4" w:rsidRDefault="00E73391">
      <w:r>
        <w:rPr>
          <w:b/>
        </w:rPr>
        <w:t>Command: python -m pytest -q  →  26 passed.</w:t>
      </w:r>
    </w:p>
    <w:p w:rsidR="004416D4" w:rsidRDefault="00E73391">
      <w:r>
        <w:t>Covers: GET (empty + populated), POST (valid, empty/missing/whitespace title, empty</w:t>
      </w:r>
      <w:r>
        <w:t>/missing description, non-JSON), PUT status/title/description, invalid status, 404 for missing tasks, DELETE (success, 404, isolation), status transitions, and multi-task retrieval.</w:t>
      </w:r>
    </w:p>
    <w:p w:rsidR="004416D4" w:rsidRDefault="00E73391">
      <w:pPr>
        <w:pStyle w:val="Heading2"/>
      </w:pPr>
      <w:r>
        <w:t>11.2 End-to-End Browser Tests (Playwright)</w:t>
      </w:r>
    </w:p>
    <w:p w:rsidR="004416D4" w:rsidRDefault="00E73391">
      <w:r>
        <w:t>Live API verified against the r</w:t>
      </w:r>
      <w:r>
        <w:t>unning server (create → move → delete → refresh). Browser E2E assertions (scripts/e2e_check.py, Playwright) cover the full board flow plus theme switching and persistence. Result: 23/23 checks passed.</w:t>
      </w:r>
    </w:p>
    <w:p w:rsidR="004416D4" w:rsidRDefault="00E73391">
      <w:pPr>
        <w:pStyle w:val="Heading2"/>
      </w:pPr>
      <w:r>
        <w:t>11.3 Manual Verification</w:t>
      </w:r>
    </w:p>
    <w:p w:rsidR="004416D4" w:rsidRDefault="00E73391">
      <w:pPr>
        <w:pStyle w:val="ListBullet"/>
      </w:pPr>
      <w:r>
        <w:t xml:space="preserve">Real browser flow screenshots </w:t>
      </w:r>
      <w:r>
        <w:t>captured in both themes (see Section 12).</w:t>
      </w:r>
    </w:p>
    <w:p w:rsidR="004416D4" w:rsidRDefault="00E73391">
      <w:pPr>
        <w:pStyle w:val="ListBullet"/>
      </w:pPr>
      <w:r>
        <w:t>Persistence proven: tasks and status changes survive a full server restart.</w:t>
      </w:r>
    </w:p>
    <w:p w:rsidR="004416D4" w:rsidRDefault="00E73391">
      <w:pPr>
        <w:pStyle w:val="ListBullet"/>
      </w:pPr>
      <w:r>
        <w:t>Drag-and-drop verified: cards move between columns and persist in database.</w:t>
      </w:r>
    </w:p>
    <w:p w:rsidR="004416D4" w:rsidRDefault="00E73391">
      <w:pPr>
        <w:pStyle w:val="ListBullet"/>
      </w:pPr>
      <w:r>
        <w:t>Card animations verified: smooth slide-out / bounce-in transit</w:t>
      </w:r>
      <w:r>
        <w:t>ions on every move.</w:t>
      </w:r>
    </w:p>
    <w:p w:rsidR="004416D4" w:rsidRDefault="00E73391">
      <w:pPr>
        <w:pStyle w:val="ListBullet"/>
      </w:pPr>
      <w:r>
        <w:t>Animated background verified: colour shift visible in both Dark and Light themes.</w:t>
      </w:r>
    </w:p>
    <w:p w:rsidR="004416D4" w:rsidRDefault="00E73391">
      <w:pPr>
        <w:pStyle w:val="Heading1"/>
      </w:pPr>
      <w:r>
        <w:t>12. Screenshots</w:t>
      </w:r>
    </w:p>
    <w:p w:rsidR="004416D4" w:rsidRDefault="00E73391">
      <w:r>
        <w:rPr>
          <w:i/>
          <w:sz w:val="20"/>
        </w:rPr>
        <w:t>All screenshots below were captured from the live application using Playwright (real browser, live API, real database).</w:t>
      </w:r>
    </w:p>
    <w:p w:rsidR="004416D4" w:rsidRDefault="00E73391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board-ligh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D4" w:rsidRDefault="00E73391">
      <w:pPr>
        <w:spacing w:after="240"/>
        <w:jc w:val="center"/>
      </w:pPr>
      <w:r>
        <w:rPr>
          <w:i/>
          <w:color w:val="666666"/>
          <w:sz w:val="18"/>
        </w:rPr>
        <w:t xml:space="preserve">Figure 1 — Main </w:t>
      </w:r>
      <w:r>
        <w:rPr>
          <w:i/>
          <w:color w:val="666666"/>
          <w:sz w:val="18"/>
        </w:rPr>
        <w:t>board (Light theme)</w:t>
      </w:r>
    </w:p>
    <w:p w:rsidR="004416D4" w:rsidRDefault="00E73391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oard-da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D4" w:rsidRDefault="00E73391">
      <w:pPr>
        <w:spacing w:after="240"/>
        <w:jc w:val="center"/>
      </w:pPr>
      <w:r>
        <w:rPr>
          <w:i/>
          <w:color w:val="666666"/>
          <w:sz w:val="18"/>
        </w:rPr>
        <w:t>Figure 2 — Main board (Dark theme, signature)</w:t>
      </w:r>
    </w:p>
    <w:p w:rsidR="004416D4" w:rsidRDefault="00E73391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modal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D4" w:rsidRDefault="00E73391">
      <w:pPr>
        <w:spacing w:after="240"/>
        <w:jc w:val="center"/>
      </w:pPr>
      <w:r>
        <w:rPr>
          <w:i/>
          <w:color w:val="666666"/>
          <w:sz w:val="18"/>
        </w:rPr>
        <w:t>Figure 3 — Create New Task modal (Light)</w:t>
      </w:r>
    </w:p>
    <w:p w:rsidR="004416D4" w:rsidRDefault="00E73391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modal-d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D4" w:rsidRDefault="00E73391">
      <w:pPr>
        <w:spacing w:after="240"/>
        <w:jc w:val="center"/>
      </w:pPr>
      <w:r>
        <w:rPr>
          <w:i/>
          <w:color w:val="666666"/>
          <w:sz w:val="18"/>
        </w:rPr>
        <w:t>Figure 4 — Create New Task modal (Dark)</w:t>
      </w:r>
    </w:p>
    <w:p w:rsidR="004416D4" w:rsidRDefault="00E73391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3143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ask-moved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D4" w:rsidRDefault="00E73391">
      <w:pPr>
        <w:spacing w:after="240"/>
        <w:jc w:val="center"/>
      </w:pPr>
      <w:r>
        <w:rPr>
          <w:i/>
          <w:color w:val="666666"/>
          <w:sz w:val="18"/>
        </w:rPr>
        <w:t>Figure 5 — Task moved between columns (animated transition)</w:t>
      </w:r>
    </w:p>
    <w:p w:rsidR="004416D4" w:rsidRDefault="00E73391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3143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delete-confirm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D4" w:rsidRDefault="00E73391">
      <w:pPr>
        <w:spacing w:after="240"/>
        <w:jc w:val="center"/>
      </w:pPr>
      <w:r>
        <w:rPr>
          <w:i/>
          <w:color w:val="666666"/>
          <w:sz w:val="18"/>
        </w:rPr>
        <w:t>Figure 6 — Delete confirmation dialog</w:t>
      </w:r>
    </w:p>
    <w:p w:rsidR="004416D4" w:rsidRDefault="00E73391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board-populated-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D4" w:rsidRDefault="00E73391">
      <w:pPr>
        <w:spacing w:after="240"/>
        <w:jc w:val="center"/>
      </w:pPr>
      <w:r>
        <w:rPr>
          <w:i/>
          <w:color w:val="666666"/>
          <w:sz w:val="18"/>
        </w:rPr>
        <w:t>Figure 7 — Board with tasks across all columns</w:t>
      </w:r>
    </w:p>
    <w:p w:rsidR="004416D4" w:rsidRDefault="00E73391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108898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mobile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D4" w:rsidRDefault="00E73391">
      <w:pPr>
        <w:spacing w:after="240"/>
        <w:jc w:val="center"/>
      </w:pPr>
      <w:r>
        <w:rPr>
          <w:i/>
          <w:color w:val="666666"/>
          <w:sz w:val="18"/>
        </w:rPr>
        <w:lastRenderedPageBreak/>
        <w:t>Figure 8 — Responsive mobile layout (Dark theme)</w:t>
      </w:r>
    </w:p>
    <w:p w:rsidR="004416D4" w:rsidRDefault="00E73391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3143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pi-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D4" w:rsidRDefault="00E73391">
      <w:pPr>
        <w:spacing w:after="240"/>
        <w:jc w:val="center"/>
      </w:pPr>
      <w:r>
        <w:rPr>
          <w:i/>
          <w:color w:val="666666"/>
          <w:sz w:val="18"/>
        </w:rPr>
        <w:t>Figure 9 — REST API JSON response (live data)</w:t>
      </w:r>
    </w:p>
    <w:p w:rsidR="004416D4" w:rsidRDefault="00E73391">
      <w:pPr>
        <w:pStyle w:val="Heading1"/>
      </w:pPr>
      <w:r>
        <w:t>13. Agile Execution Summary</w:t>
      </w:r>
    </w:p>
    <w:p w:rsidR="004416D4" w:rsidRDefault="00E73391">
      <w:r>
        <w:t xml:space="preserve">The project followed two one-week sprints with planning, daily stand-ups, a </w:t>
      </w:r>
      <w:r>
        <w:t>sprint review, and a sprint retrospective.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16D4" w:rsidTr="0044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4416D4"/>
        </w:tc>
        <w:tc>
          <w:tcPr>
            <w:tcW w:w="288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1</w:t>
            </w:r>
          </w:p>
        </w:tc>
        <w:tc>
          <w:tcPr>
            <w:tcW w:w="2880" w:type="dxa"/>
          </w:tcPr>
          <w:p w:rsidR="004416D4" w:rsidRDefault="00E73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Duration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2</w:t>
            </w:r>
          </w:p>
        </w:tc>
      </w:tr>
      <w:tr w:rsidR="004416D4" w:rsidTr="004416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Goal</w:t>
            </w:r>
          </w:p>
        </w:tc>
        <w:tc>
          <w:tcPr>
            <w:tcW w:w="288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Foundation: schema, APIs, static UI</w:t>
            </w:r>
          </w:p>
        </w:tc>
        <w:tc>
          <w:tcPr>
            <w:tcW w:w="2880" w:type="dxa"/>
          </w:tcPr>
          <w:p w:rsidR="004416D4" w:rsidRDefault="00E73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Integration: DnD, animations, themes, testing</w:t>
            </w:r>
          </w:p>
        </w:tc>
      </w:tr>
      <w:tr w:rsidR="004416D4" w:rsidTr="0044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416D4" w:rsidRDefault="00E73391">
            <w:r>
              <w:t>Deliverables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GET/POST APIs, React board, DB schema</w:t>
            </w:r>
          </w:p>
        </w:tc>
        <w:tc>
          <w:tcPr>
            <w:tcW w:w="2880" w:type="dxa"/>
          </w:tcPr>
          <w:p w:rsidR="004416D4" w:rsidRDefault="00E73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app: CRUD, DnD, themes, 2</w:t>
            </w:r>
            <w:r>
              <w:t>6+23 tests, report</w:t>
            </w:r>
          </w:p>
        </w:tc>
      </w:tr>
    </w:tbl>
    <w:p w:rsidR="004416D4" w:rsidRDefault="00E73391">
      <w:pPr>
        <w:pStyle w:val="Heading1"/>
      </w:pPr>
      <w:r>
        <w:t>14. How to Run the Project</w:t>
      </w:r>
    </w:p>
    <w:p w:rsidR="004416D4" w:rsidRDefault="00E73391">
      <w:pPr>
        <w:pStyle w:val="Heading2"/>
      </w:pPr>
      <w:r>
        <w:t>Option A: One-Click (Windows)</w:t>
      </w:r>
    </w:p>
    <w:p w:rsidR="004416D4" w:rsidRDefault="00E73391">
      <w:pPr>
        <w:pStyle w:val="ListBullet"/>
      </w:pPr>
      <w:r>
        <w:t>Prerequisites: Python 3.9+ (check 'Add Python to PATH') and Node.js 18+.</w:t>
      </w:r>
    </w:p>
    <w:p w:rsidR="004416D4" w:rsidRDefault="00E73391">
      <w:pPr>
        <w:pStyle w:val="ListBullet"/>
      </w:pPr>
      <w:r>
        <w:t>Double-click INSTALL.bat (first time only — installs all dependencies).</w:t>
      </w:r>
    </w:p>
    <w:p w:rsidR="004416D4" w:rsidRDefault="00E73391">
      <w:pPr>
        <w:pStyle w:val="ListBullet"/>
      </w:pPr>
      <w:r>
        <w:t>Double-click START.bat (starts bot</w:t>
      </w:r>
      <w:r>
        <w:t>h servers and opens the browser).</w:t>
      </w:r>
    </w:p>
    <w:p w:rsidR="004416D4" w:rsidRDefault="00E73391">
      <w:pPr>
        <w:pStyle w:val="ListBullet"/>
      </w:pPr>
      <w:r>
        <w:t>The browser opens automatically at http://localhost:5173.</w:t>
      </w:r>
    </w:p>
    <w:p w:rsidR="004416D4" w:rsidRDefault="00E73391">
      <w:pPr>
        <w:pStyle w:val="Heading2"/>
      </w:pPr>
      <w:r>
        <w:lastRenderedPageBreak/>
        <w:t>Option B: Manual (Two Terminals)</w:t>
      </w:r>
    </w:p>
    <w:p w:rsidR="004416D4" w:rsidRDefault="00E73391">
      <w:r>
        <w:rPr>
          <w:b/>
          <w:sz w:val="20"/>
        </w:rPr>
        <w:t>Terminal 1 — Backend:</w:t>
      </w:r>
    </w:p>
    <w:p w:rsidR="004416D4" w:rsidRDefault="00E73391">
      <w:r>
        <w:rPr>
          <w:rFonts w:ascii="Consolas" w:hAnsi="Consolas"/>
          <w:sz w:val="18"/>
        </w:rPr>
        <w:t>cd backend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  <w:t>python run.py</w:t>
      </w:r>
    </w:p>
    <w:p w:rsidR="004416D4" w:rsidRDefault="00E73391">
      <w:r>
        <w:rPr>
          <w:b/>
          <w:sz w:val="20"/>
        </w:rPr>
        <w:t>Terminal 2 — Frontend:</w:t>
      </w:r>
    </w:p>
    <w:p w:rsidR="004416D4" w:rsidRDefault="00E73391">
      <w:r>
        <w:rPr>
          <w:rFonts w:ascii="Consolas" w:hAnsi="Consolas"/>
          <w:sz w:val="18"/>
        </w:rPr>
        <w:t>cd frontend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  <w:t xml:space="preserve">npm </w:t>
      </w:r>
      <w:r>
        <w:rPr>
          <w:rFonts w:ascii="Consolas" w:hAnsi="Consolas"/>
          <w:sz w:val="18"/>
        </w:rPr>
        <w:t>run dev</w:t>
      </w:r>
    </w:p>
    <w:p w:rsidR="004416D4" w:rsidRDefault="00E73391">
      <w:r>
        <w:t>Both servers must be running simultaneously. The frontend on port 5173 proxies API requests to the Flask backend on port 5000.</w:t>
      </w:r>
    </w:p>
    <w:p w:rsidR="004416D4" w:rsidRDefault="00E73391">
      <w:pPr>
        <w:pStyle w:val="Heading1"/>
      </w:pPr>
      <w:r>
        <w:t>15. Future Improvements</w:t>
      </w:r>
    </w:p>
    <w:p w:rsidR="004416D4" w:rsidRDefault="00E73391">
      <w:pPr>
        <w:pStyle w:val="ListBullet"/>
      </w:pPr>
      <w:r>
        <w:t>In-place card editing (edit title/description without reloading).</w:t>
      </w:r>
    </w:p>
    <w:p w:rsidR="004416D4" w:rsidRDefault="00E73391">
      <w:pPr>
        <w:pStyle w:val="ListBullet"/>
      </w:pPr>
      <w:r>
        <w:t xml:space="preserve">Optional assigned_to field and </w:t>
      </w:r>
      <w:r>
        <w:t>assignee filters.</w:t>
      </w:r>
    </w:p>
    <w:p w:rsidR="004416D4" w:rsidRDefault="00E73391">
      <w:pPr>
        <w:pStyle w:val="ListBullet"/>
      </w:pPr>
      <w:r>
        <w:t>Search, filters and pagination.</w:t>
      </w:r>
    </w:p>
    <w:p w:rsidR="004416D4" w:rsidRDefault="00E73391">
      <w:pPr>
        <w:pStyle w:val="ListBullet"/>
      </w:pPr>
      <w:r>
        <w:t>Drag-and-drop reordering within the same column.</w:t>
      </w:r>
    </w:p>
    <w:p w:rsidR="004416D4" w:rsidRDefault="00E73391">
      <w:pPr>
        <w:pStyle w:val="ListBullet"/>
      </w:pPr>
      <w:r>
        <w:t>Deployment to free hosting platforms (Render/Railway for backend, Vercel/Netlify for frontend).</w:t>
      </w:r>
    </w:p>
    <w:p w:rsidR="004416D4" w:rsidRDefault="00E73391">
      <w:pPr>
        <w:pStyle w:val="Heading1"/>
      </w:pPr>
      <w:r>
        <w:t>16. Conclusion</w:t>
      </w:r>
    </w:p>
    <w:p w:rsidR="004416D4" w:rsidRDefault="00E73391">
      <w:r>
        <w:t>Mini-Trello successfully delivers a full-stack</w:t>
      </w:r>
      <w:r>
        <w:t xml:space="preserve"> Kanban task management application. The React frontend provides a polished, responsive UI with Light/Dark theme support, an animated gradient background, drag-and-drop task management, and smooth card transition animations. The Flask backend exposes a cle</w:t>
      </w:r>
      <w:r>
        <w:t>an RESTful API backed by SQLAlchemy ORM and a relational database. Automated testing (26 pytest + 23 Playwright checks) validates the entire stack. The project was executed following Agile/Scrum methodology across two sprints, and ships with one-click star</w:t>
      </w:r>
      <w:r>
        <w:t>tup scripts for easy deployment on any Windows machine.</w:t>
      </w:r>
    </w:p>
    <w:sectPr w:rsidR="00441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6D4"/>
    <w:rsid w:val="00AA1D8D"/>
    <w:rsid w:val="00B47730"/>
    <w:rsid w:val="00CB0664"/>
    <w:rsid w:val="00E733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C3AE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C3AE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73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C3AE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C3AE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73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498A87-E28E-4426-85B3-D36340A2F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2026-09-10T11:30:00Z</dcterms:modified>
  <cp:category/>
</cp:coreProperties>
</file>